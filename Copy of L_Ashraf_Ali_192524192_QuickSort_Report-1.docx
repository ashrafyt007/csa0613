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Analysis of Recursion Overhead in Quick Sort</w:t>
      </w:r>
    </w:p>
    <w:p>
      <w:pPr>
        <w:pStyle w:val="Normal"/>
        <w:jc w:val="center"/>
        <w:rPr/>
      </w:pPr>
      <w:r>
        <w:rPr>
          <w:b/>
        </w:rPr>
        <w:t>Name: L. Ashraf Ali</w:t>
        <w:br/>
      </w:r>
      <w:r>
        <w:rPr/>
        <w:t>Reg No: 192524192</w:t>
      </w:r>
    </w:p>
    <w:p>
      <w:pPr>
        <w:pStyle w:val="Heading1"/>
        <w:rPr/>
      </w:pPr>
      <w:r>
        <w:rPr/>
        <w:t>Aim</w:t>
      </w:r>
    </w:p>
    <w:p>
      <w:pPr>
        <w:pStyle w:val="Normal"/>
        <w:rPr/>
      </w:pPr>
      <w:r>
        <w:rPr/>
        <w:t>Analyze the impact of recursion overhead in Quick Sort by measuring function call counts, recursion stack depth and execution time on large datasets.</w:t>
      </w:r>
    </w:p>
    <w:p>
      <w:pPr>
        <w:pStyle w:val="Heading1"/>
        <w:rPr/>
      </w:pPr>
      <w:r>
        <w:rPr/>
        <w:t>Objective</w:t>
      </w:r>
    </w:p>
    <w:p>
      <w:pPr>
        <w:pStyle w:val="Normal"/>
        <w:rPr/>
      </w:pPr>
      <w:r>
        <w:rPr/>
        <w:t>Measure recursion cost, interpret its impact on performance, and justify optimization techniques such as tail recursion.</w:t>
      </w:r>
    </w:p>
    <w:p>
      <w:pPr>
        <w:pStyle w:val="Heading1"/>
        <w:rPr/>
      </w:pPr>
      <w:r>
        <w:rPr/>
        <w:t>Algorithm</w:t>
      </w:r>
    </w:p>
    <w:p>
      <w:pPr>
        <w:pStyle w:val="Normal"/>
        <w:rPr/>
      </w:pPr>
      <w:r>
        <w:rPr/>
        <w:t>1. Generate a large random dataset.</w:t>
        <w:br/>
        <w:t>2. Execute recursive Quick Sort.</w:t>
        <w:br/>
        <w:t>3. Count recursive function calls.</w:t>
        <w:br/>
        <w:t>4. Track maximum recursion depth.</w:t>
        <w:br/>
        <w:t>5. Measure execution time.</w:t>
        <w:br/>
        <w:t>6. Display and analyze the results.</w:t>
      </w:r>
    </w:p>
    <w:p>
      <w:pPr>
        <w:pStyle w:val="Heading1"/>
        <w:rPr/>
      </w:pPr>
      <w:r>
        <w:rPr/>
        <w:t>Source Code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4184015" cy="140081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183920" cy="1400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Heading1"/>
        <w:rPr/>
      </w:pPr>
      <w:r>
        <w:rPr/>
        <w:t>Output</w:t>
      </w:r>
    </w:p>
    <w:p>
      <w:pPr>
        <w:pStyle w:val="Normal"/>
        <w:rPr/>
      </w:pPr>
      <w:r>
        <w:rPr/>
        <w:t>Expected output includes Dataset Size, Function Calls, Maximum Stack Depth, and Execution Time.</w:t>
      </w:r>
    </w:p>
    <w:p>
      <w:pPr>
        <w:pStyle w:val="Heading1"/>
        <w:rPr/>
      </w:pPr>
      <w:r>
        <w:rPr/>
        <w:t>Analysis</w:t>
      </w:r>
    </w:p>
    <w:p>
      <w:pPr>
        <w:pStyle w:val="Normal"/>
        <w:rPr/>
      </w:pPr>
      <w:r>
        <w:rPr/>
        <w:t>Recursive Quick Sort creates many function calls. Every recursive call adds stack overhead. Balanced partitions reduce maximum stack depth to approximately O(log n), while worst-case partitions increase depth to O(n), increasing execution time and memory usage.</w:t>
      </w:r>
    </w:p>
    <w:p>
      <w:pPr>
        <w:pStyle w:val="Heading1"/>
        <w:rPr/>
      </w:pPr>
      <w:r>
        <w:rPr/>
        <w:t>Documentation</w:t>
      </w:r>
    </w:p>
    <w:p>
      <w:pPr>
        <w:pStyle w:val="Normal"/>
        <w:rPr/>
      </w:pPr>
      <w:r>
        <w:rPr/>
        <w:t>Function call count estimates recursion overhead. Stack depth represents memory consumed by recursive calls. Execution time includes partitioning work plus recursion management.</w:t>
      </w:r>
    </w:p>
    <w:p>
      <w:pPr>
        <w:pStyle w:val="Heading1"/>
        <w:rPr/>
      </w:pPr>
      <w:r>
        <w:rPr/>
        <w:t>Optimization (Tail Recursion)</w:t>
      </w:r>
    </w:p>
    <w:p>
      <w:pPr>
        <w:pStyle w:val="Normal"/>
        <w:rPr/>
      </w:pPr>
      <w:r>
        <w:rPr/>
        <w:t>Tail recursion or converting one recursive branch into an iterative loop reduces stack usage. Randomized pivot selection and median-of-three pivot selection also reduce worst-case recursion depth.</w:t>
      </w:r>
    </w:p>
    <w:p>
      <w:pPr>
        <w:pStyle w:val="Heading1"/>
        <w:rPr/>
      </w:pPr>
      <w:r>
        <w:rPr/>
        <w:t>Time Complexity</w:t>
      </w:r>
    </w:p>
    <w:p>
      <w:pPr>
        <w:pStyle w:val="Normal"/>
        <w:rPr/>
      </w:pPr>
      <w:r>
        <w:rPr/>
        <w:t>Best/Average: O(n log n)</w:t>
        <w:br/>
        <w:t>Worst: O(n²)</w:t>
        <w:br/>
        <w:t>Space (Recursion): O(log n) average, O(n) worst.</w:t>
      </w:r>
    </w:p>
    <w:p>
      <w:pPr>
        <w:pStyle w:val="Heading1"/>
        <w:rPr/>
      </w:pPr>
      <w:r>
        <w:rPr/>
        <w:t>Conclusion</w:t>
      </w:r>
    </w:p>
    <w:p>
      <w:pPr>
        <w:pStyle w:val="Normal"/>
        <w:rPr/>
      </w:pPr>
      <w:r>
        <w:rPr/>
        <w:t>Recursion contributes significantly to execution cost through repeated function calls and stack allocation. Tail recursion optimization and improved pivot selection help reduce recursion overhead and improve efficiency.</w:t>
      </w:r>
    </w:p>
    <w:p>
      <w:pPr>
        <w:pStyle w:val="Heading1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2</Pages>
  <Words>238</Words>
  <Characters>1484</Characters>
  <CharactersWithSpaces>1698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
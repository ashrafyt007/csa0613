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C0F34" w14:textId="77777777" w:rsidR="00762B6C" w:rsidRDefault="006A03A0">
      <w:pPr>
        <w:jc w:val="center"/>
      </w:pPr>
      <w:r>
        <w:rPr>
          <w:b/>
          <w:sz w:val="44"/>
        </w:rPr>
        <w:t>MINIMUM SPANNING TREE</w:t>
      </w:r>
      <w:r>
        <w:rPr>
          <w:b/>
          <w:sz w:val="44"/>
        </w:rPr>
        <w:br/>
        <w:t>KRUSKAL'S ALGORITHM</w:t>
      </w:r>
    </w:p>
    <w:p w14:paraId="00EFF2CB" w14:textId="77777777" w:rsidR="00762B6C" w:rsidRDefault="006A03A0">
      <w:pPr>
        <w:jc w:val="center"/>
      </w:pPr>
      <w:r>
        <w:rPr>
          <w:b/>
        </w:rPr>
        <w:br/>
        <w:t>Q9 – Minimum Spanning Tree</w:t>
      </w:r>
      <w:r>
        <w:rPr>
          <w:b/>
        </w:rPr>
        <w:br/>
      </w:r>
      <w:r>
        <w:rPr>
          <w:b/>
        </w:rPr>
        <w:br/>
      </w:r>
      <w:r>
        <w:rPr>
          <w:b/>
          <w:sz w:val="28"/>
        </w:rPr>
        <w:t>Name: L. Ashraf Ali</w:t>
      </w:r>
      <w:r>
        <w:rPr>
          <w:b/>
          <w:sz w:val="28"/>
        </w:rPr>
        <w:br/>
        <w:t>Register No.: 192524192</w:t>
      </w:r>
      <w:r>
        <w:br/>
      </w:r>
      <w:r>
        <w:br/>
        <w:t>Source Code, Output, Analysis and Documentation</w:t>
      </w:r>
    </w:p>
    <w:p w14:paraId="1042125E" w14:textId="77777777" w:rsidR="00762B6C" w:rsidRDefault="006A03A0">
      <w:r>
        <w:br w:type="page"/>
      </w:r>
    </w:p>
    <w:p w14:paraId="51C75FF9" w14:textId="77777777" w:rsidR="00762B6C" w:rsidRDefault="006A03A0">
      <w:pPr>
        <w:pStyle w:val="Heading1"/>
      </w:pPr>
      <w:r>
        <w:lastRenderedPageBreak/>
        <w:t>1. Aim</w:t>
      </w:r>
    </w:p>
    <w:p w14:paraId="68B9BEFA" w14:textId="77777777" w:rsidR="00762B6C" w:rsidRDefault="006A03A0">
      <w:r>
        <w:t>To connect all nodes of a weighted network with minimum possible total cost using Kruskal’s Minimum Spanning Tree algorithm, while ensuring that no cycle is formed.</w:t>
      </w:r>
    </w:p>
    <w:p w14:paraId="38E06FC3" w14:textId="77777777" w:rsidR="00762B6C" w:rsidRDefault="006A03A0">
      <w:pPr>
        <w:pStyle w:val="Heading1"/>
      </w:pPr>
      <w:r>
        <w:t>2. Problem Statement</w:t>
      </w:r>
    </w:p>
    <w:p w14:paraId="152C57BF" w14:textId="77777777" w:rsidR="00762B6C" w:rsidRDefault="006A03A0">
      <w:r>
        <w:t>A network engineer needs to connect multiple nodes in a network with minimum possible cost. Each connection has an associated weight. Using Kruskal’s algorithm, select a subset of edges that connects all nodes, does not contain cycles, and has minimum total weight.</w:t>
      </w:r>
    </w:p>
    <w:p w14:paraId="612EEDF0" w14:textId="77777777" w:rsidR="00762B6C" w:rsidRDefault="006A03A0">
      <w:pPr>
        <w:pStyle w:val="Heading1"/>
      </w:pPr>
      <w:r>
        <w:t>3. Input</w:t>
      </w:r>
    </w:p>
    <w:p w14:paraId="606AE8D3" w14:textId="77777777" w:rsidR="00762B6C" w:rsidRDefault="006A03A0">
      <w:r>
        <w:t>n = 4</w:t>
      </w:r>
    </w:p>
    <w:p w14:paraId="0072E24A" w14:textId="77777777" w:rsidR="00762B6C" w:rsidRDefault="006A03A0">
      <w:r>
        <w:t>Graph adjacency matrix:</w:t>
      </w:r>
    </w:p>
    <w:p w14:paraId="525FD91E" w14:textId="77777777" w:rsidR="00762B6C" w:rsidRDefault="006A03A0">
      <w:r>
        <w:rPr>
          <w:rFonts w:ascii="Consolas" w:hAnsi="Consolas"/>
          <w:sz w:val="22"/>
        </w:rPr>
        <w:t>0  2  3  0</w:t>
      </w:r>
    </w:p>
    <w:p w14:paraId="4219427E" w14:textId="77777777" w:rsidR="00762B6C" w:rsidRDefault="006A03A0">
      <w:r>
        <w:rPr>
          <w:rFonts w:ascii="Consolas" w:hAnsi="Consolas"/>
          <w:sz w:val="22"/>
        </w:rPr>
        <w:t>2  0 15  2</w:t>
      </w:r>
    </w:p>
    <w:p w14:paraId="5E18C4F9" w14:textId="77777777" w:rsidR="00762B6C" w:rsidRDefault="006A03A0">
      <w:r>
        <w:rPr>
          <w:rFonts w:ascii="Consolas" w:hAnsi="Consolas"/>
          <w:sz w:val="22"/>
        </w:rPr>
        <w:t>3 15  0 13</w:t>
      </w:r>
    </w:p>
    <w:p w14:paraId="77495F31" w14:textId="77777777" w:rsidR="00762B6C" w:rsidRDefault="006A03A0">
      <w:r>
        <w:rPr>
          <w:rFonts w:ascii="Consolas" w:hAnsi="Consolas"/>
          <w:sz w:val="22"/>
        </w:rPr>
        <w:t>0  2 13  0</w:t>
      </w:r>
    </w:p>
    <w:p w14:paraId="54D5D9BA" w14:textId="77777777" w:rsidR="00762B6C" w:rsidRDefault="006A03A0">
      <w:pPr>
        <w:pStyle w:val="Heading1"/>
      </w:pPr>
      <w:r>
        <w:t>4. Edge List</w:t>
      </w:r>
    </w:p>
    <w:p w14:paraId="2B0EA963" w14:textId="77777777" w:rsidR="00762B6C" w:rsidRDefault="006A03A0">
      <w:r>
        <w:t>The non-zero undirected edges are:</w:t>
      </w:r>
    </w:p>
    <w:p w14:paraId="6C84F542" w14:textId="77777777" w:rsidR="00762B6C" w:rsidRDefault="006A03A0">
      <w:pPr>
        <w:pStyle w:val="ListBullet"/>
      </w:pPr>
      <w:r>
        <w:t>(0,1) = 2</w:t>
      </w:r>
    </w:p>
    <w:p w14:paraId="43C1CAF4" w14:textId="77777777" w:rsidR="00762B6C" w:rsidRDefault="006A03A0">
      <w:pPr>
        <w:pStyle w:val="ListBullet"/>
      </w:pPr>
      <w:r>
        <w:t>(0,2) = 3</w:t>
      </w:r>
    </w:p>
    <w:p w14:paraId="7C93D4B8" w14:textId="77777777" w:rsidR="00762B6C" w:rsidRDefault="006A03A0">
      <w:pPr>
        <w:pStyle w:val="ListBullet"/>
      </w:pPr>
      <w:r>
        <w:t>(1,2) = 15</w:t>
      </w:r>
    </w:p>
    <w:p w14:paraId="4E548E21" w14:textId="77777777" w:rsidR="00762B6C" w:rsidRDefault="006A03A0">
      <w:pPr>
        <w:pStyle w:val="ListBullet"/>
      </w:pPr>
      <w:r>
        <w:t>(1,3) = 2</w:t>
      </w:r>
    </w:p>
    <w:p w14:paraId="1CDD686C" w14:textId="77777777" w:rsidR="00762B6C" w:rsidRDefault="006A03A0">
      <w:pPr>
        <w:pStyle w:val="ListBullet"/>
      </w:pPr>
      <w:r>
        <w:t>(2,3) = 13</w:t>
      </w:r>
    </w:p>
    <w:p w14:paraId="74FBC84E" w14:textId="77777777" w:rsidR="00762B6C" w:rsidRDefault="006A03A0">
      <w:pPr>
        <w:pStyle w:val="Heading1"/>
      </w:pPr>
      <w:r>
        <w:t>5. Kruskal’s Algorithm</w:t>
      </w:r>
    </w:p>
    <w:p w14:paraId="7A4046B4" w14:textId="77777777" w:rsidR="00762B6C" w:rsidRDefault="006A03A0">
      <w:pPr>
        <w:pStyle w:val="ListNumber"/>
      </w:pPr>
      <w:r>
        <w:t>Create a list of all edges and their weights.</w:t>
      </w:r>
    </w:p>
    <w:p w14:paraId="0EE556AA" w14:textId="77777777" w:rsidR="00762B6C" w:rsidRDefault="006A03A0">
      <w:pPr>
        <w:pStyle w:val="ListNumber"/>
      </w:pPr>
      <w:r>
        <w:t>Sort all edges in ascending order of weight.</w:t>
      </w:r>
    </w:p>
    <w:p w14:paraId="0F3A6132" w14:textId="77777777" w:rsidR="00762B6C" w:rsidRDefault="006A03A0">
      <w:pPr>
        <w:pStyle w:val="ListNumber"/>
      </w:pPr>
      <w:r>
        <w:t>Start with an empty MST.</w:t>
      </w:r>
    </w:p>
    <w:p w14:paraId="4DAF7FCC" w14:textId="77777777" w:rsidR="00762B6C" w:rsidRDefault="006A03A0">
      <w:pPr>
        <w:pStyle w:val="ListNumber"/>
      </w:pPr>
      <w:r>
        <w:t>Consider each edge in sorted order.</w:t>
      </w:r>
    </w:p>
    <w:p w14:paraId="60C69DA2" w14:textId="77777777" w:rsidR="00762B6C" w:rsidRDefault="006A03A0">
      <w:pPr>
        <w:pStyle w:val="ListNumber"/>
      </w:pPr>
      <w:r>
        <w:t>Add the edge if it does not create a cycle.</w:t>
      </w:r>
    </w:p>
    <w:p w14:paraId="3E9A389A" w14:textId="77777777" w:rsidR="00762B6C" w:rsidRDefault="006A03A0">
      <w:pPr>
        <w:pStyle w:val="ListNumber"/>
      </w:pPr>
      <w:r>
        <w:t>Use Disjoint Set Union (Union-Find) to detect cycles efficiently.</w:t>
      </w:r>
    </w:p>
    <w:p w14:paraId="3D7A433D" w14:textId="77777777" w:rsidR="00762B6C" w:rsidRDefault="006A03A0">
      <w:pPr>
        <w:pStyle w:val="ListNumber"/>
      </w:pPr>
      <w:r>
        <w:t>Stop after selecting n − 1 edges.</w:t>
      </w:r>
    </w:p>
    <w:p w14:paraId="16724617" w14:textId="77777777" w:rsidR="00762B6C" w:rsidRDefault="006A03A0">
      <w:pPr>
        <w:pStyle w:val="Heading1"/>
      </w:pPr>
      <w:r>
        <w:lastRenderedPageBreak/>
        <w:t>6. Edge Selection</w:t>
      </w:r>
    </w:p>
    <w:tbl>
      <w:tblPr>
        <w:tblStyle w:val="TableGrid"/>
        <w:tblW w:w="0" w:type="auto"/>
        <w:tblLook w:val="04A0" w:firstRow="1" w:lastRow="0" w:firstColumn="1" w:lastColumn="0" w:noHBand="0" w:noVBand="1"/>
      </w:tblPr>
      <w:tblGrid>
        <w:gridCol w:w="2480"/>
        <w:gridCol w:w="2482"/>
        <w:gridCol w:w="2482"/>
        <w:gridCol w:w="2482"/>
      </w:tblGrid>
      <w:tr w:rsidR="00762B6C" w14:paraId="1A22A3A0" w14:textId="77777777">
        <w:tc>
          <w:tcPr>
            <w:tcW w:w="2484" w:type="dxa"/>
          </w:tcPr>
          <w:p w14:paraId="38F7AC69" w14:textId="77777777" w:rsidR="00762B6C" w:rsidRDefault="006A03A0">
            <w:r>
              <w:t>Edge</w:t>
            </w:r>
          </w:p>
        </w:tc>
        <w:tc>
          <w:tcPr>
            <w:tcW w:w="2484" w:type="dxa"/>
          </w:tcPr>
          <w:p w14:paraId="109DF9A3" w14:textId="77777777" w:rsidR="00762B6C" w:rsidRDefault="006A03A0">
            <w:r>
              <w:t>Weight</w:t>
            </w:r>
          </w:p>
        </w:tc>
        <w:tc>
          <w:tcPr>
            <w:tcW w:w="2484" w:type="dxa"/>
          </w:tcPr>
          <w:p w14:paraId="177E8C41" w14:textId="77777777" w:rsidR="00762B6C" w:rsidRDefault="006A03A0">
            <w:r>
              <w:t>Action</w:t>
            </w:r>
          </w:p>
        </w:tc>
        <w:tc>
          <w:tcPr>
            <w:tcW w:w="2484" w:type="dxa"/>
          </w:tcPr>
          <w:p w14:paraId="6CD74944" w14:textId="77777777" w:rsidR="00762B6C" w:rsidRDefault="006A03A0">
            <w:r>
              <w:t>Reason</w:t>
            </w:r>
          </w:p>
        </w:tc>
      </w:tr>
      <w:tr w:rsidR="00762B6C" w14:paraId="1DEDCEFC" w14:textId="77777777">
        <w:tc>
          <w:tcPr>
            <w:tcW w:w="2484" w:type="dxa"/>
          </w:tcPr>
          <w:p w14:paraId="3DEBF695" w14:textId="77777777" w:rsidR="00762B6C" w:rsidRDefault="006A03A0">
            <w:r>
              <w:t>(0,1)</w:t>
            </w:r>
          </w:p>
        </w:tc>
        <w:tc>
          <w:tcPr>
            <w:tcW w:w="2484" w:type="dxa"/>
          </w:tcPr>
          <w:p w14:paraId="205F9A95" w14:textId="77777777" w:rsidR="00762B6C" w:rsidRDefault="006A03A0">
            <w:r>
              <w:t>2</w:t>
            </w:r>
          </w:p>
        </w:tc>
        <w:tc>
          <w:tcPr>
            <w:tcW w:w="2484" w:type="dxa"/>
          </w:tcPr>
          <w:p w14:paraId="0EBA018D" w14:textId="77777777" w:rsidR="00762B6C" w:rsidRDefault="006A03A0">
            <w:r>
              <w:t>Select</w:t>
            </w:r>
          </w:p>
        </w:tc>
        <w:tc>
          <w:tcPr>
            <w:tcW w:w="2484" w:type="dxa"/>
          </w:tcPr>
          <w:p w14:paraId="10DA3346" w14:textId="77777777" w:rsidR="00762B6C" w:rsidRDefault="006A03A0">
            <w:r>
              <w:t>No cycle</w:t>
            </w:r>
          </w:p>
        </w:tc>
      </w:tr>
      <w:tr w:rsidR="00762B6C" w14:paraId="283615F9" w14:textId="77777777">
        <w:tc>
          <w:tcPr>
            <w:tcW w:w="2484" w:type="dxa"/>
          </w:tcPr>
          <w:p w14:paraId="472A691F" w14:textId="77777777" w:rsidR="00762B6C" w:rsidRDefault="006A03A0">
            <w:r>
              <w:t>(1,3)</w:t>
            </w:r>
          </w:p>
        </w:tc>
        <w:tc>
          <w:tcPr>
            <w:tcW w:w="2484" w:type="dxa"/>
          </w:tcPr>
          <w:p w14:paraId="410FA05B" w14:textId="77777777" w:rsidR="00762B6C" w:rsidRDefault="006A03A0">
            <w:r>
              <w:t>2</w:t>
            </w:r>
          </w:p>
        </w:tc>
        <w:tc>
          <w:tcPr>
            <w:tcW w:w="2484" w:type="dxa"/>
          </w:tcPr>
          <w:p w14:paraId="0F879196" w14:textId="77777777" w:rsidR="00762B6C" w:rsidRDefault="006A03A0">
            <w:r>
              <w:t>Select</w:t>
            </w:r>
          </w:p>
        </w:tc>
        <w:tc>
          <w:tcPr>
            <w:tcW w:w="2484" w:type="dxa"/>
          </w:tcPr>
          <w:p w14:paraId="5EE8E8C1" w14:textId="77777777" w:rsidR="00762B6C" w:rsidRDefault="006A03A0">
            <w:r>
              <w:t>No cycle</w:t>
            </w:r>
          </w:p>
        </w:tc>
      </w:tr>
      <w:tr w:rsidR="00762B6C" w14:paraId="7C3C06E2" w14:textId="77777777">
        <w:tc>
          <w:tcPr>
            <w:tcW w:w="2484" w:type="dxa"/>
          </w:tcPr>
          <w:p w14:paraId="3DF5AD7A" w14:textId="77777777" w:rsidR="00762B6C" w:rsidRDefault="006A03A0">
            <w:r>
              <w:t>(0,2)</w:t>
            </w:r>
          </w:p>
        </w:tc>
        <w:tc>
          <w:tcPr>
            <w:tcW w:w="2484" w:type="dxa"/>
          </w:tcPr>
          <w:p w14:paraId="150CE7C1" w14:textId="77777777" w:rsidR="00762B6C" w:rsidRDefault="006A03A0">
            <w:r>
              <w:t>3</w:t>
            </w:r>
          </w:p>
        </w:tc>
        <w:tc>
          <w:tcPr>
            <w:tcW w:w="2484" w:type="dxa"/>
          </w:tcPr>
          <w:p w14:paraId="2B23A710" w14:textId="77777777" w:rsidR="00762B6C" w:rsidRDefault="006A03A0">
            <w:r>
              <w:t>Select</w:t>
            </w:r>
          </w:p>
        </w:tc>
        <w:tc>
          <w:tcPr>
            <w:tcW w:w="2484" w:type="dxa"/>
          </w:tcPr>
          <w:p w14:paraId="11CCE363" w14:textId="77777777" w:rsidR="00762B6C" w:rsidRDefault="006A03A0">
            <w:r>
              <w:t>No cycle</w:t>
            </w:r>
          </w:p>
        </w:tc>
      </w:tr>
      <w:tr w:rsidR="00762B6C" w14:paraId="4163D392" w14:textId="77777777">
        <w:tc>
          <w:tcPr>
            <w:tcW w:w="2484" w:type="dxa"/>
          </w:tcPr>
          <w:p w14:paraId="25E0F59A" w14:textId="77777777" w:rsidR="00762B6C" w:rsidRDefault="006A03A0">
            <w:r>
              <w:t>(2,3)</w:t>
            </w:r>
          </w:p>
        </w:tc>
        <w:tc>
          <w:tcPr>
            <w:tcW w:w="2484" w:type="dxa"/>
          </w:tcPr>
          <w:p w14:paraId="423AE532" w14:textId="77777777" w:rsidR="00762B6C" w:rsidRDefault="006A03A0">
            <w:r>
              <w:t>13</w:t>
            </w:r>
          </w:p>
        </w:tc>
        <w:tc>
          <w:tcPr>
            <w:tcW w:w="2484" w:type="dxa"/>
          </w:tcPr>
          <w:p w14:paraId="6877773E" w14:textId="77777777" w:rsidR="00762B6C" w:rsidRDefault="006A03A0">
            <w:r>
              <w:t>Reject</w:t>
            </w:r>
          </w:p>
        </w:tc>
        <w:tc>
          <w:tcPr>
            <w:tcW w:w="2484" w:type="dxa"/>
          </w:tcPr>
          <w:p w14:paraId="4A267BAF" w14:textId="77777777" w:rsidR="00762B6C" w:rsidRDefault="006A03A0">
            <w:r>
              <w:t>Would create a cycle</w:t>
            </w:r>
          </w:p>
        </w:tc>
      </w:tr>
      <w:tr w:rsidR="00762B6C" w14:paraId="7B02A2B6" w14:textId="77777777">
        <w:tc>
          <w:tcPr>
            <w:tcW w:w="2484" w:type="dxa"/>
          </w:tcPr>
          <w:p w14:paraId="2DB87091" w14:textId="77777777" w:rsidR="00762B6C" w:rsidRDefault="006A03A0">
            <w:r>
              <w:t>(1,2)</w:t>
            </w:r>
          </w:p>
        </w:tc>
        <w:tc>
          <w:tcPr>
            <w:tcW w:w="2484" w:type="dxa"/>
          </w:tcPr>
          <w:p w14:paraId="17C32D11" w14:textId="77777777" w:rsidR="00762B6C" w:rsidRDefault="006A03A0">
            <w:r>
              <w:t>15</w:t>
            </w:r>
          </w:p>
        </w:tc>
        <w:tc>
          <w:tcPr>
            <w:tcW w:w="2484" w:type="dxa"/>
          </w:tcPr>
          <w:p w14:paraId="35A4961B" w14:textId="77777777" w:rsidR="00762B6C" w:rsidRDefault="006A03A0">
            <w:r>
              <w:t>Reject</w:t>
            </w:r>
          </w:p>
        </w:tc>
        <w:tc>
          <w:tcPr>
            <w:tcW w:w="2484" w:type="dxa"/>
          </w:tcPr>
          <w:p w14:paraId="061F54BE" w14:textId="77777777" w:rsidR="00762B6C" w:rsidRDefault="006A03A0">
            <w:r>
              <w:t>Would create a cycle</w:t>
            </w:r>
          </w:p>
        </w:tc>
      </w:tr>
    </w:tbl>
    <w:p w14:paraId="2F2907F8" w14:textId="77777777" w:rsidR="00762B6C" w:rsidRDefault="006A03A0">
      <w:pPr>
        <w:pStyle w:val="Heading1"/>
      </w:pPr>
      <w:r>
        <w:t>7. Minimum Spanning Tree</w:t>
      </w:r>
    </w:p>
    <w:p w14:paraId="542385A4" w14:textId="77777777" w:rsidR="00762B6C" w:rsidRDefault="006A03A0">
      <w:r>
        <w:t>Selected MST edges:</w:t>
      </w:r>
    </w:p>
    <w:p w14:paraId="71CAC888" w14:textId="77777777" w:rsidR="00762B6C" w:rsidRDefault="006A03A0">
      <w:pPr>
        <w:pStyle w:val="ListBullet"/>
      </w:pPr>
      <w:r>
        <w:t>(0,1) with weight 2</w:t>
      </w:r>
    </w:p>
    <w:p w14:paraId="0B7BEF16" w14:textId="77777777" w:rsidR="00762B6C" w:rsidRDefault="006A03A0">
      <w:pPr>
        <w:pStyle w:val="ListBullet"/>
      </w:pPr>
      <w:r>
        <w:t>(1,3) with weight 2</w:t>
      </w:r>
    </w:p>
    <w:p w14:paraId="2C8FE534" w14:textId="77777777" w:rsidR="00762B6C" w:rsidRDefault="006A03A0">
      <w:pPr>
        <w:pStyle w:val="ListBullet"/>
      </w:pPr>
      <w:r>
        <w:t>(0,2) with weight 3</w:t>
      </w:r>
    </w:p>
    <w:p w14:paraId="2758B6F0" w14:textId="77777777" w:rsidR="00762B6C" w:rsidRDefault="006A03A0">
      <w:r>
        <w:rPr>
          <w:b/>
          <w:sz w:val="28"/>
        </w:rPr>
        <w:t>MST Cost = 2 + 2 + 3 = 7</w:t>
      </w:r>
    </w:p>
    <w:p w14:paraId="116ECDC3" w14:textId="77777777" w:rsidR="00762B6C" w:rsidRDefault="006A03A0">
      <w:pPr>
        <w:pStyle w:val="Heading1"/>
      </w:pPr>
      <w:r>
        <w:t>8. Why Cycles Are Avoided</w:t>
      </w:r>
    </w:p>
    <w:p w14:paraId="62D86AA2" w14:textId="77777777" w:rsidR="00762B6C" w:rsidRDefault="006A03A0">
      <w:r>
        <w:t>An MST for n vertices must contain exactly n − 1 edges. If an edge connects two vertices that are already connected through the selected edges, adding it would create a cycle and would not improve connectivity. Kruskal therefore rejects such an edge.</w:t>
      </w:r>
    </w:p>
    <w:p w14:paraId="237FBCEB" w14:textId="05545DC3" w:rsidR="00762B6C" w:rsidRDefault="006A03A0">
      <w:pPr>
        <w:pStyle w:val="Heading1"/>
      </w:pPr>
      <w:r>
        <w:t>9. Python Source Code</w:t>
      </w:r>
      <w:r w:rsidR="002915CB">
        <w:rPr>
          <w:noProof/>
        </w:rPr>
        <w:drawing>
          <wp:inline distT="0" distB="0" distL="0" distR="0" wp14:anchorId="109DB0C0" wp14:editId="537CF1D0">
            <wp:extent cx="6309360" cy="2839720"/>
            <wp:effectExtent l="0" t="0" r="0" b="0"/>
            <wp:docPr id="145351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12468" name="Picture 1453512468"/>
                    <pic:cNvPicPr/>
                  </pic:nvPicPr>
                  <pic:blipFill>
                    <a:blip r:embed="rId6"/>
                    <a:stretch>
                      <a:fillRect/>
                    </a:stretch>
                  </pic:blipFill>
                  <pic:spPr>
                    <a:xfrm>
                      <a:off x="0" y="0"/>
                      <a:ext cx="6309360" cy="2839720"/>
                    </a:xfrm>
                    <a:prstGeom prst="rect">
                      <a:avLst/>
                    </a:prstGeom>
                  </pic:spPr>
                </pic:pic>
              </a:graphicData>
            </a:graphic>
          </wp:inline>
        </w:drawing>
      </w:r>
    </w:p>
    <w:p w14:paraId="4C86AB38" w14:textId="77777777" w:rsidR="00762B6C" w:rsidRDefault="006A03A0">
      <w:pPr>
        <w:pStyle w:val="Heading1"/>
      </w:pPr>
      <w:r>
        <w:t>10. Correctness Analysis</w:t>
      </w:r>
    </w:p>
    <w:p w14:paraId="65637203" w14:textId="77777777" w:rsidR="00762B6C" w:rsidRDefault="006A03A0">
      <w:r>
        <w:t xml:space="preserve">Kruskal’s algorithm processes edges from smallest to largest weight and adds an edge only when it connects two different components. The cycle test guarantees that every selected edge is safe. Once n − </w:t>
      </w:r>
      <w:r>
        <w:lastRenderedPageBreak/>
        <w:t>1 edges have been selected, all vertices are connected and the resulting spanning tree has minimum total weight. For the given graph, the selected edges have weights 2, 2 and 3, giving total cost 7.</w:t>
      </w:r>
    </w:p>
    <w:p w14:paraId="3319C1CB" w14:textId="77777777" w:rsidR="00762B6C" w:rsidRDefault="006A03A0">
      <w:pPr>
        <w:pStyle w:val="Heading1"/>
      </w:pPr>
      <w:r>
        <w:t>11. Complexity Analysis</w:t>
      </w:r>
    </w:p>
    <w:p w14:paraId="7E2C6761" w14:textId="77777777" w:rsidR="00762B6C" w:rsidRDefault="006A03A0">
      <w:r>
        <w:t>Let V be the number of vertices and E the number of edges. Sorting the edges takes O(E log E) time. Union-Find operations take approximately O(E α(V)), where α is the inverse Ackermann function. Therefore, the overall complexity is O(E log E). The space complexity is O(V + E).</w:t>
      </w:r>
    </w:p>
    <w:p w14:paraId="0886DDE4" w14:textId="77777777" w:rsidR="00762B6C" w:rsidRDefault="006A03A0">
      <w:pPr>
        <w:pStyle w:val="Heading1"/>
      </w:pPr>
      <w:r>
        <w:t>12. Result Analysis</w:t>
      </w:r>
    </w:p>
    <w:p w14:paraId="38FB2BCD" w14:textId="77777777" w:rsidR="00762B6C" w:rsidRDefault="006A03A0">
      <w:r>
        <w:t>The MST connects all four nodes using three edges, which is exactly n − 1 edges. The minimum total network connection cost is 7. The expensive edges with weights 13 and 15 are unnecessary because all nodes are already connected by cheaper edges.</w:t>
      </w:r>
    </w:p>
    <w:p w14:paraId="16CC2540" w14:textId="77777777" w:rsidR="00762B6C" w:rsidRDefault="006A03A0">
      <w:pPr>
        <w:pStyle w:val="Heading1"/>
      </w:pPr>
      <w:r>
        <w:t>13. Conclusion</w:t>
      </w:r>
    </w:p>
    <w:p w14:paraId="30BDD08F" w14:textId="77777777" w:rsidR="00762B6C" w:rsidRDefault="006A03A0">
      <w:r>
        <w:t>Kruskal’s algorithm successfully finds the Minimum Spanning Tree by sorting edges according to weight and using cycle detection. For the given graph, the MST consists of edges (0,1), (1,3), and (0,2), with total cost 7. This demonstrates how a greedy algorithm can efficiently minimize network connection cost while maintaining connectivity.</w:t>
      </w:r>
    </w:p>
    <w:p w14:paraId="7CF6BC49" w14:textId="77777777" w:rsidR="00762B6C" w:rsidRDefault="006A03A0">
      <w:pPr>
        <w:pStyle w:val="Heading1"/>
      </w:pPr>
      <w:r>
        <w:t>14. Student Details</w:t>
      </w:r>
    </w:p>
    <w:p w14:paraId="20A24185" w14:textId="77777777" w:rsidR="00762B6C" w:rsidRDefault="006A03A0">
      <w:r>
        <w:t>Name: L. Ashraf Ali</w:t>
      </w:r>
      <w:r>
        <w:br/>
        <w:t>Register No.: 192524192</w:t>
      </w:r>
    </w:p>
    <w:sectPr w:rsidR="00762B6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1107034">
    <w:abstractNumId w:val="8"/>
  </w:num>
  <w:num w:numId="2" w16cid:durableId="1655255073">
    <w:abstractNumId w:val="6"/>
  </w:num>
  <w:num w:numId="3" w16cid:durableId="633096522">
    <w:abstractNumId w:val="5"/>
  </w:num>
  <w:num w:numId="4" w16cid:durableId="1135488514">
    <w:abstractNumId w:val="4"/>
  </w:num>
  <w:num w:numId="5" w16cid:durableId="1273434199">
    <w:abstractNumId w:val="7"/>
  </w:num>
  <w:num w:numId="6" w16cid:durableId="1122068541">
    <w:abstractNumId w:val="3"/>
  </w:num>
  <w:num w:numId="7" w16cid:durableId="1859585236">
    <w:abstractNumId w:val="2"/>
  </w:num>
  <w:num w:numId="8" w16cid:durableId="1991010021">
    <w:abstractNumId w:val="1"/>
  </w:num>
  <w:num w:numId="9" w16cid:durableId="1428192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15CB"/>
    <w:rsid w:val="0029639D"/>
    <w:rsid w:val="00326F90"/>
    <w:rsid w:val="006A03A0"/>
    <w:rsid w:val="00762B6C"/>
    <w:rsid w:val="00AA1D8D"/>
    <w:rsid w:val="00B47730"/>
    <w:rsid w:val="00C900B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5BA50E"/>
  <w14:defaultImageDpi w14:val="300"/>
  <w15:docId w15:val="{023479A9-49AB-4425-8A5B-A8042D970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472</Words>
  <Characters>2696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ASHRAFRIN ❤</cp:lastModifiedBy>
  <cp:revision>2</cp:revision>
  <dcterms:created xsi:type="dcterms:W3CDTF">2026-08-30T14:59:00Z</dcterms:created>
  <dcterms:modified xsi:type="dcterms:W3CDTF">2026-08-30T14:59:00Z</dcterms:modified>
  <cp:category/>
</cp:coreProperties>
</file>
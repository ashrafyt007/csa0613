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81D4" w14:textId="77777777" w:rsidR="00E4026F" w:rsidRDefault="00000000">
      <w:pPr>
        <w:pStyle w:val="Title"/>
        <w:jc w:val="center"/>
      </w:pPr>
      <w:r>
        <w:t>Q9. Case Study: Scientific Computing (Matrix Multiplication)</w:t>
      </w:r>
    </w:p>
    <w:p w14:paraId="231190B0" w14:textId="77777777" w:rsidR="00E4026F" w:rsidRDefault="00000000">
      <w:r>
        <w:rPr>
          <w:b/>
        </w:rPr>
        <w:t xml:space="preserve">Student Name: </w:t>
      </w:r>
      <w:r>
        <w:t>L. Ashraf Ali</w:t>
      </w:r>
      <w:r>
        <w:br/>
      </w:r>
      <w:r>
        <w:rPr>
          <w:b/>
        </w:rPr>
        <w:t xml:space="preserve">Register Number: </w:t>
      </w:r>
      <w:r>
        <w:t>192524192</w:t>
      </w:r>
      <w:r>
        <w:br/>
      </w:r>
    </w:p>
    <w:p w14:paraId="73E86E46" w14:textId="77777777" w:rsidR="00E4026F" w:rsidRDefault="00000000">
      <w:pPr>
        <w:pStyle w:val="Heading1"/>
      </w:pPr>
      <w:r>
        <w:t>Abstract</w:t>
      </w:r>
    </w:p>
    <w:p w14:paraId="36DB786E" w14:textId="77777777" w:rsidR="00E4026F" w:rsidRDefault="00000000">
      <w:r>
        <w:t>This report analyzes matrix multiplication techniques with emphasis on divide-and-conquer and Strassen's algorithm for scientific computing.</w:t>
      </w:r>
    </w:p>
    <w:p w14:paraId="1CA7D753" w14:textId="77777777" w:rsidR="00E4026F" w:rsidRDefault="00000000">
      <w:pPr>
        <w:pStyle w:val="Heading1"/>
      </w:pPr>
      <w:r>
        <w:t>Introduction</w:t>
      </w:r>
    </w:p>
    <w:p w14:paraId="6DFC49F1" w14:textId="77777777" w:rsidR="00E4026F" w:rsidRDefault="00000000">
      <w:r>
        <w:t>Matrix multiplication is a core operation in simulations, graphics, AI, and scientific computing. Repeated multiplication becomes computationally expensive for large matrices.</w:t>
      </w:r>
    </w:p>
    <w:p w14:paraId="02AD84A3" w14:textId="77777777" w:rsidR="00E4026F" w:rsidRDefault="00000000">
      <w:pPr>
        <w:pStyle w:val="Heading1"/>
      </w:pPr>
      <w:r>
        <w:t>Problem Statement</w:t>
      </w:r>
    </w:p>
    <w:p w14:paraId="55C60BD9" w14:textId="77777777" w:rsidR="00E4026F" w:rsidRDefault="00000000">
      <w:r>
        <w:t>Analyze divide-and-conquer techniques, identify challenges for large matrices, implement Strassen's algorithm, compare time complexity, and justify the optimized solution.</w:t>
      </w:r>
    </w:p>
    <w:p w14:paraId="29C16B3D" w14:textId="77777777" w:rsidR="00E4026F" w:rsidRDefault="00000000">
      <w:pPr>
        <w:pStyle w:val="Heading1"/>
      </w:pPr>
      <w:r>
        <w:t>Objectives</w:t>
      </w:r>
    </w:p>
    <w:p w14:paraId="7C3BC0BF" w14:textId="77777777" w:rsidR="00E4026F" w:rsidRDefault="00000000">
      <w:r>
        <w:t>• Study traditional matrix multiplication.</w:t>
      </w:r>
      <w:r>
        <w:br/>
        <w:t>• Analyze divide-and-conquer.</w:t>
      </w:r>
      <w:r>
        <w:br/>
        <w:t>• Implement Strassen's algorithm.</w:t>
      </w:r>
      <w:r>
        <w:br/>
        <w:t>• Compare performance and complexity.</w:t>
      </w:r>
      <w:r>
        <w:br/>
        <w:t>• Recommend the best approach.</w:t>
      </w:r>
    </w:p>
    <w:p w14:paraId="1B5E6B6E" w14:textId="77777777" w:rsidR="00E4026F" w:rsidRDefault="00000000">
      <w:pPr>
        <w:pStyle w:val="Heading1"/>
      </w:pPr>
      <w:r>
        <w:t>Theory</w:t>
      </w:r>
    </w:p>
    <w:p w14:paraId="104C212C" w14:textId="77777777" w:rsidR="00E4026F" w:rsidRDefault="00000000">
      <w:r>
        <w:t>Traditional multiplication performs O(n³) scalar operations. Divide-and-conquer recursively splits matrices into quadrants. Strassen reduces multiplications from 8 to 7 recursive products, improving asymptotic complexity.</w:t>
      </w:r>
    </w:p>
    <w:p w14:paraId="53A15007" w14:textId="77777777" w:rsidR="00E4026F" w:rsidRDefault="00000000">
      <w:pPr>
        <w:pStyle w:val="Heading1"/>
      </w:pPr>
      <w:r>
        <w:t>Challenges</w:t>
      </w:r>
    </w:p>
    <w:p w14:paraId="6E87FB79" w14:textId="77777777" w:rsidR="00E4026F" w:rsidRDefault="00000000">
      <w:r>
        <w:t>Large matrices require high memory, cache-efficient access, recursion overhead, padding for non-power-of-two sizes, and numerical stability considerations.</w:t>
      </w:r>
    </w:p>
    <w:p w14:paraId="71C7567A" w14:textId="77777777" w:rsidR="00E4026F" w:rsidRDefault="00000000">
      <w:pPr>
        <w:pStyle w:val="Heading1"/>
      </w:pPr>
      <w:r>
        <w:lastRenderedPageBreak/>
        <w:t>Python Source Code</w:t>
      </w:r>
    </w:p>
    <w:p w14:paraId="074D7A8A" w14:textId="77777777" w:rsidR="00E4026F" w:rsidRDefault="00000000">
      <w:r>
        <w:t>See attached Source_Code.py containing traditional and Strassen implementations with execution-time comparison.</w:t>
      </w:r>
    </w:p>
    <w:p w14:paraId="4262A91E" w14:textId="77777777" w:rsidR="00E4026F" w:rsidRDefault="00000000">
      <w:pPr>
        <w:pStyle w:val="Heading1"/>
      </w:pPr>
      <w:r>
        <w:t>Time Complexity</w:t>
      </w:r>
    </w:p>
    <w:p w14:paraId="5DFECB73" w14:textId="77777777" w:rsidR="00E4026F" w:rsidRDefault="00000000">
      <w:r>
        <w:t>Traditional: O(n³)</w:t>
      </w:r>
      <w:r>
        <w:br/>
        <w:t>Divide &amp; Conquer: O(n³)</w:t>
      </w:r>
      <w:r>
        <w:br/>
        <w:t>Strassen: O(n^2.807)</w:t>
      </w:r>
    </w:p>
    <w:p w14:paraId="12CFD5AB" w14:textId="77777777" w:rsidR="00E4026F" w:rsidRDefault="00000000">
      <w:pPr>
        <w:pStyle w:val="Heading1"/>
      </w:pPr>
      <w:r>
        <w:t>Advantages</w:t>
      </w:r>
    </w:p>
    <w:p w14:paraId="4A44C142" w14:textId="77777777" w:rsidR="00E4026F" w:rsidRDefault="00000000">
      <w:r>
        <w:t>Lower computational complexity for large matrices, better scalability, reduced multiplication count, suitable for scientific simulations.</w:t>
      </w:r>
    </w:p>
    <w:p w14:paraId="4AB6ED66" w14:textId="77777777" w:rsidR="00E4026F" w:rsidRDefault="00000000">
      <w:pPr>
        <w:pStyle w:val="Heading1"/>
      </w:pPr>
      <w:r>
        <w:t>Applications</w:t>
      </w:r>
    </w:p>
    <w:p w14:paraId="66BE3586" w14:textId="77777777" w:rsidR="00E4026F" w:rsidRDefault="00000000">
      <w:r>
        <w:t>Scientific simulations, machine learning, image processing, graphics, weather forecasting, cryptography.</w:t>
      </w:r>
    </w:p>
    <w:p w14:paraId="2A183CDC" w14:textId="77777777" w:rsidR="00E4026F" w:rsidRDefault="00000000">
      <w:pPr>
        <w:pStyle w:val="Heading1"/>
      </w:pPr>
      <w:r>
        <w:t>Conclusion</w:t>
      </w:r>
    </w:p>
    <w:p w14:paraId="7EE37BF7" w14:textId="77777777" w:rsidR="00E4026F" w:rsidRDefault="00000000">
      <w:r>
        <w:t>Strassen's algorithm provides significant theoretical improvements for large matrices, while the traditional method remains practical for small matrices due to lower overhead.</w:t>
      </w:r>
    </w:p>
    <w:p w14:paraId="7817ADD6" w14:textId="77777777" w:rsidR="00E4026F" w:rsidRDefault="00000000">
      <w:pPr>
        <w:pStyle w:val="Heading1"/>
      </w:pPr>
      <w:r>
        <w:t>References</w:t>
      </w:r>
    </w:p>
    <w:p w14:paraId="3F74D55E" w14:textId="77777777" w:rsidR="00E4026F" w:rsidRDefault="00000000">
      <w:r>
        <w:t>1. T. Cormen et al., Introduction to Algorithms.</w:t>
      </w:r>
      <w:r>
        <w:br/>
        <w:t>2. Volker Strassen, Gaussian Elimination is Not Optimal (1969).</w:t>
      </w:r>
    </w:p>
    <w:p w14:paraId="002A3CE9" w14:textId="77777777" w:rsidR="00E4026F" w:rsidRDefault="00000000">
      <w:r>
        <w:br w:type="page"/>
      </w:r>
    </w:p>
    <w:p w14:paraId="6F6F6E3D" w14:textId="77777777" w:rsidR="00E4026F" w:rsidRDefault="00000000">
      <w:pPr>
        <w:pStyle w:val="Heading1"/>
      </w:pPr>
      <w:r>
        <w:lastRenderedPageBreak/>
        <w:t>Appendix: Sample Python Source Code</w:t>
      </w:r>
    </w:p>
    <w:p w14:paraId="7DA27155" w14:textId="77777777" w:rsidR="00191D78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numpy as np</w:t>
      </w:r>
      <w:r>
        <w:rPr>
          <w:rFonts w:ascii="Courier New" w:hAnsi="Courier New"/>
          <w:sz w:val="18"/>
        </w:rPr>
        <w:br/>
        <w:t>import time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traditional(A,B):</w:t>
      </w:r>
      <w:r>
        <w:rPr>
          <w:rFonts w:ascii="Courier New" w:hAnsi="Courier New"/>
          <w:sz w:val="18"/>
        </w:rPr>
        <w:br/>
        <w:t xml:space="preserve">    n=len(A)</w:t>
      </w:r>
      <w:r>
        <w:rPr>
          <w:rFonts w:ascii="Courier New" w:hAnsi="Courier New"/>
          <w:sz w:val="18"/>
        </w:rPr>
        <w:br/>
        <w:t xml:space="preserve">    C=[[0]*n for _ in range(n)]</w:t>
      </w:r>
      <w:r>
        <w:rPr>
          <w:rFonts w:ascii="Courier New" w:hAnsi="Courier New"/>
          <w:sz w:val="18"/>
        </w:rPr>
        <w:br/>
        <w:t xml:space="preserve">    for i in range(n):</w:t>
      </w:r>
      <w:r>
        <w:rPr>
          <w:rFonts w:ascii="Courier New" w:hAnsi="Courier New"/>
          <w:sz w:val="18"/>
        </w:rPr>
        <w:br/>
        <w:t xml:space="preserve">        for j in range(n):</w:t>
      </w:r>
      <w:r>
        <w:rPr>
          <w:rFonts w:ascii="Courier New" w:hAnsi="Courier New"/>
          <w:sz w:val="18"/>
        </w:rPr>
        <w:br/>
        <w:t xml:space="preserve">            for k in range(n):</w:t>
      </w:r>
      <w:r>
        <w:rPr>
          <w:rFonts w:ascii="Courier New" w:hAnsi="Courier New"/>
          <w:sz w:val="18"/>
        </w:rPr>
        <w:br/>
        <w:t xml:space="preserve">                C[i][j]+=A[i][k]*B[k][j]</w:t>
      </w:r>
      <w:r>
        <w:rPr>
          <w:rFonts w:ascii="Courier New" w:hAnsi="Courier New"/>
          <w:sz w:val="18"/>
        </w:rPr>
        <w:br/>
        <w:t xml:space="preserve">    return 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A=np.random.randint(1,10,(4,4)).tolist()</w:t>
      </w:r>
      <w:r>
        <w:rPr>
          <w:rFonts w:ascii="Courier New" w:hAnsi="Courier New"/>
          <w:sz w:val="18"/>
        </w:rPr>
        <w:br/>
        <w:t>B=np.random.randint(1,10,(4,4)).tolist()</w:t>
      </w:r>
      <w:r>
        <w:rPr>
          <w:rFonts w:ascii="Courier New" w:hAnsi="Courier New"/>
          <w:sz w:val="18"/>
        </w:rPr>
        <w:br/>
        <w:t>start=time.time()</w:t>
      </w:r>
      <w:r>
        <w:rPr>
          <w:rFonts w:ascii="Courier New" w:hAnsi="Courier New"/>
          <w:sz w:val="18"/>
        </w:rPr>
        <w:br/>
        <w:t>C=traditional(A,B)</w:t>
      </w:r>
      <w:r>
        <w:rPr>
          <w:rFonts w:ascii="Courier New" w:hAnsi="Courier New"/>
          <w:sz w:val="18"/>
        </w:rPr>
        <w:br/>
        <w:t>print(C)</w:t>
      </w:r>
      <w:r>
        <w:rPr>
          <w:rFonts w:ascii="Courier New" w:hAnsi="Courier New"/>
          <w:sz w:val="18"/>
        </w:rPr>
        <w:br/>
        <w:t>print("Execution Time:",time.time()-start)</w:t>
      </w:r>
    </w:p>
    <w:p w14:paraId="20E511D3" w14:textId="7DC03DC3" w:rsidR="00E4026F" w:rsidRDefault="00191D78">
      <w:r>
        <w:rPr>
          <w:noProof/>
        </w:rPr>
        <w:drawing>
          <wp:inline distT="0" distB="0" distL="0" distR="0" wp14:anchorId="2C360D0C" wp14:editId="467D9F8E">
            <wp:extent cx="5486400" cy="2991485"/>
            <wp:effectExtent l="0" t="0" r="0" b="0"/>
            <wp:docPr id="132362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sectPr w:rsidR="00E402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892749">
    <w:abstractNumId w:val="8"/>
  </w:num>
  <w:num w:numId="2" w16cid:durableId="669257034">
    <w:abstractNumId w:val="6"/>
  </w:num>
  <w:num w:numId="3" w16cid:durableId="1022165692">
    <w:abstractNumId w:val="5"/>
  </w:num>
  <w:num w:numId="4" w16cid:durableId="1372146679">
    <w:abstractNumId w:val="4"/>
  </w:num>
  <w:num w:numId="5" w16cid:durableId="139269880">
    <w:abstractNumId w:val="7"/>
  </w:num>
  <w:num w:numId="6" w16cid:durableId="1335105255">
    <w:abstractNumId w:val="3"/>
  </w:num>
  <w:num w:numId="7" w16cid:durableId="1713768957">
    <w:abstractNumId w:val="2"/>
  </w:num>
  <w:num w:numId="8" w16cid:durableId="196892109">
    <w:abstractNumId w:val="1"/>
  </w:num>
  <w:num w:numId="9" w16cid:durableId="122968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D78"/>
    <w:rsid w:val="0029639D"/>
    <w:rsid w:val="00326F90"/>
    <w:rsid w:val="00AA1D8D"/>
    <w:rsid w:val="00B47730"/>
    <w:rsid w:val="00CB0664"/>
    <w:rsid w:val="00DC51A3"/>
    <w:rsid w:val="00E40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2CEB1"/>
  <w14:defaultImageDpi w14:val="300"/>
  <w15:docId w15:val="{BD7CA162-78A7-4090-8920-6F32E99E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❤ ASHRAFRIN ❤</cp:lastModifiedBy>
  <cp:revision>2</cp:revision>
  <dcterms:created xsi:type="dcterms:W3CDTF">2013-12-23T23:15:00Z</dcterms:created>
  <dcterms:modified xsi:type="dcterms:W3CDTF">2026-08-05T06:28:00Z</dcterms:modified>
  <cp:category/>
</cp:coreProperties>
</file>